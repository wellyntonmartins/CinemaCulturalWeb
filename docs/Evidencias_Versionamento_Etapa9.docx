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8A6E00"/>
          <w:sz w:val="20"/>
        </w:rPr>
        <w:t>CINEMA CULTURAL</w:t>
      </w:r>
    </w:p>
    <w:p>
      <w:pPr>
        <w:pStyle w:val="Title"/>
        <w:spacing w:after="40"/>
      </w:pPr>
      <w:r>
        <w:t>Evidências de versionamento</w:t>
      </w:r>
    </w:p>
    <w:p>
      <w:pPr>
        <w:spacing w:after="240"/>
      </w:pPr>
      <w:r>
        <w:rPr>
          <w:rFonts w:ascii="Arial" w:hAnsi="Arial"/>
          <w:color w:val="5C6670"/>
          <w:sz w:val="20"/>
        </w:rPr>
        <w:t>Guia para registrar o repositório, os commits e o controle de bugs da Etapa 9</w:t>
      </w:r>
    </w:p>
    <w:p>
      <w:pPr>
        <w:pStyle w:val="Heading1"/>
      </w:pPr>
      <w:r>
        <w:t>1. Preparar repositório novo</w:t>
      </w:r>
    </w:p>
    <w:p>
      <w:r>
        <w:t>Crie um repositório vazio no GitHub com o nome CinemaCulturalWeb. Na pasta do projeto (a mesma que contém pom.xml), abra o terminal e execute os comandos abaixo, substituindo a URL pela URL real do repositório.</w:t>
      </w:r>
    </w:p>
    <w:p>
      <w:pPr>
        <w:spacing w:after="40"/>
        <w:ind w:left="360"/>
      </w:pPr>
      <w:r>
        <w:rPr>
          <w:rFonts w:ascii="Consolas" w:hAnsi="Consolas"/>
          <w:color w:val="24364B"/>
          <w:sz w:val="18"/>
        </w:rPr>
        <w:t>git init</w:t>
      </w:r>
    </w:p>
    <w:p>
      <w:pPr>
        <w:spacing w:after="40"/>
        <w:ind w:left="360"/>
      </w:pPr>
      <w:r>
        <w:rPr>
          <w:rFonts w:ascii="Consolas" w:hAnsi="Consolas"/>
          <w:color w:val="24364B"/>
          <w:sz w:val="18"/>
        </w:rPr>
        <w:t>git add .</w:t>
      </w:r>
    </w:p>
    <w:p>
      <w:pPr>
        <w:spacing w:after="40"/>
        <w:ind w:left="360"/>
      </w:pPr>
      <w:r>
        <w:rPr>
          <w:rFonts w:ascii="Consolas" w:hAnsi="Consolas"/>
          <w:color w:val="24364B"/>
          <w:sz w:val="18"/>
        </w:rPr>
        <w:t>git commit -m "Implementa backend e integracao da API"</w:t>
      </w:r>
    </w:p>
    <w:p>
      <w:pPr>
        <w:spacing w:after="40"/>
        <w:ind w:left="360"/>
      </w:pPr>
      <w:r>
        <w:rPr>
          <w:rFonts w:ascii="Consolas" w:hAnsi="Consolas"/>
          <w:color w:val="24364B"/>
          <w:sz w:val="18"/>
        </w:rPr>
        <w:t>git branch -M main</w:t>
      </w:r>
    </w:p>
    <w:p>
      <w:pPr>
        <w:spacing w:after="40"/>
        <w:ind w:left="360"/>
      </w:pPr>
      <w:r>
        <w:rPr>
          <w:rFonts w:ascii="Consolas" w:hAnsi="Consolas"/>
          <w:color w:val="24364B"/>
          <w:sz w:val="18"/>
        </w:rPr>
        <w:t>git remote add origin https://github.com/SEU-USUARIO/CinemaCulturalWeb.git</w:t>
      </w:r>
    </w:p>
    <w:p>
      <w:pPr>
        <w:spacing w:after="40"/>
        <w:ind w:left="360"/>
      </w:pPr>
      <w:r>
        <w:rPr>
          <w:rFonts w:ascii="Consolas" w:hAnsi="Consolas"/>
          <w:color w:val="24364B"/>
          <w:sz w:val="18"/>
        </w:rPr>
        <w:t>git push -u origin main</w:t>
      </w:r>
    </w:p>
    <w:p>
      <w:r>
        <w:t>Se o remoto já tiver commits, primeiro sincronize com git pull --rebase origin main. Resolva os conflitos indicados pelo Git antes de fazer push. Não use git push --force.</w:t>
      </w:r>
    </w:p>
    <w:p>
      <w:pPr>
        <w:pStyle w:val="Heading1"/>
      </w:pPr>
      <w:r>
        <w:t>2. Capturas exigidas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00"/>
            <w:vAlign w:val="center"/>
            <w:shd w:fill="24364B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5184"/>
            <w:vAlign w:val="center"/>
            <w:shd w:fill="24364B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Evidência</w:t>
            </w:r>
          </w:p>
        </w:tc>
        <w:tc>
          <w:tcPr>
            <w:tcW w:type="dxa" w:w="2736"/>
            <w:vAlign w:val="center"/>
            <w:shd w:fill="24364B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Arquivo/caminho da captura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EV-01 — Repositório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Captura da página inicial do GitHub com o nome e a URL do repositório.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Colar captura aqui</w:t>
            </w:r>
          </w:p>
        </w:tc>
      </w:tr>
      <w:tr>
        <w:tc>
          <w:tcPr>
            <w:tcW w:type="dxa" w:w="1800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EV-02 — Commits</w:t>
            </w:r>
          </w:p>
        </w:tc>
        <w:tc>
          <w:tcPr>
            <w:tcW w:type="dxa" w:w="5184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Captura da aba Commits mostrando o commit da Etapa 9.</w:t>
            </w:r>
          </w:p>
        </w:tc>
        <w:tc>
          <w:tcPr>
            <w:tcW w:type="dxa" w:w="2736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Colar captura aqui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EV-03 — Arquivos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Captura da aba Code com pom.xml, src, database e docs visíveis.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Colar captura aqui</w:t>
            </w:r>
          </w:p>
        </w:tc>
      </w:tr>
      <w:tr>
        <w:tc>
          <w:tcPr>
            <w:tcW w:type="dxa" w:w="1800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EV-04 — Bugtracking</w:t>
            </w:r>
          </w:p>
        </w:tc>
        <w:tc>
          <w:tcPr>
            <w:tcW w:type="dxa" w:w="5184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Captura das issues reais abertas/fechadas no GitHub Issues, com título e status.</w:t>
            </w:r>
          </w:p>
        </w:tc>
        <w:tc>
          <w:tcPr>
            <w:tcW w:type="dxa" w:w="2736"/>
            <w:vAlign w:val="center"/>
            <w:shd w:fill="F7F8FA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Colar captura aqui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EV-05 — Testes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Captura do resultado de execução dos testes JUnit no NetBeans.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color w:val="222222"/>
                <w:sz w:val="16"/>
              </w:rPr>
              <w:t>Colar captura aqui</w:t>
            </w:r>
          </w:p>
        </w:tc>
      </w:tr>
    </w:tbl>
    <w:p>
      <w:pPr>
        <w:pStyle w:val="Heading1"/>
      </w:pPr>
      <w:r>
        <w:t>3. Identificação do versionamento</w:t>
      </w:r>
    </w:p>
    <w:p>
      <w:r>
        <w:t>URL do repositório: ___________________________________________________________</w:t>
      </w:r>
    </w:p>
    <w:p>
      <w:r>
        <w:t>Commit principal: ______________________________________________________________</w:t>
      </w:r>
    </w:p>
    <w:p>
      <w:r>
        <w:t>Data em que as capturas foram feitas: ______ / ______ / __________</w:t>
      </w:r>
    </w:p>
    <w:p>
      <w:pPr>
        <w:pStyle w:val="Heading1"/>
      </w:pPr>
      <w:r>
        <w:t>4. Finalização</w:t>
      </w:r>
    </w:p>
    <w:p>
      <w:pPr>
        <w:pStyle w:val="ListBullet"/>
      </w:pPr>
      <w:r>
        <w:t>Cole as capturas reais neste documento.</w:t>
      </w:r>
    </w:p>
    <w:p>
      <w:pPr>
        <w:pStyle w:val="ListBullet"/>
      </w:pPr>
      <w:r>
        <w:t>Confirme que o repositório não contém senhas, arquivos .env ou credenciais do banco.</w:t>
      </w:r>
    </w:p>
    <w:p>
      <w:pPr>
        <w:pStyle w:val="ListBullet"/>
      </w:pPr>
      <w:r>
        <w:t>Salve o documento e coloque-o junto do projeto no pacote de entrega.</w:t>
      </w:r>
    </w:p>
    <w:p>
      <w:r>
        <w:t>Este arquivo é um modelo de organização. As capturas e os dados do repositório devem ser preenchidos a partir da sua própria conta do GitHub.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C6670"/>
        <w:sz w:val="16"/>
      </w:rPr>
      <w:t>Cinema Cultural | Documento de apoio à entrega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C6670"/>
        <w:sz w:val="16"/>
      </w:rPr>
      <w:t>Projeto Integrador • Etapa 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364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64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4364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